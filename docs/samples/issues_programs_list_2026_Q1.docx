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Issues and Programs List</w:t>
      </w:r>
    </w:p>
    <w:p>
      <w:r>
        <w:t>WKFT-TV (WKFT) -- Q1 2026 (2026-01-01 to 2026-03-31)</w:t>
      </w:r>
    </w:p>
    <w:p>
      <w:r>
        <w:t>Generated 2026-10-02.</w:t>
      </w:r>
    </w:p>
    <w:p>
      <w:r>
        <w:t>This list and the station, call sign, segment content and narratives in it are synthetic, generated for this project. No real station or broadcast is represented. This document is machine-generated from measured compiler output; no segment row below was hand-typed. This is not legal advice; it is a reasonable software implementation of the public 47 CFR 73.3526 rule, not a substitute for counsel.</w:t>
      </w:r>
    </w:p>
    <w:p>
      <w:pPr>
        <w:pStyle w:val="Heading1"/>
      </w:pPr>
      <w:r>
        <w:t>1. Reporting Period and Filing Deadline</w:t>
      </w:r>
    </w:p>
    <w:p>
      <w:r>
        <w:t>1.1 This list reports on community issues and the programs that addressed them for Q1 2026, as required by 47 CFR 73.3526.</w:t>
      </w:r>
    </w:p>
    <w:p>
      <w:r>
        <w:t>1.2 Statutory filing deadline (10th day of the succeeding calendar quarter): 2026-04-10.</w:t>
      </w:r>
    </w:p>
    <w:p>
      <w:r>
        <w:t>1.3 Total airtime devoted to community issues this quarter: 689 minutes across 160 segments.</w:t>
      </w:r>
    </w:p>
    <w:p>
      <w:pPr>
        <w:pStyle w:val="Heading1"/>
      </w:pPr>
      <w:r>
        <w:t>2. Community Issues Addressed</w:t>
      </w:r>
    </w:p>
    <w:p>
      <w:r>
        <w:t>2.1 The station's weekly public-affairs program addressed the following 8 community issues this quarter, each with the specific segments that covered it.</w:t>
      </w:r>
    </w:p>
    <w:p>
      <w:pPr>
        <w:pStyle w:val="Heading2"/>
      </w:pPr>
      <w:r>
        <w:t>2.1 Education</w:t>
      </w:r>
    </w:p>
    <w:p>
      <w:r>
        <w:t>27 segment(s), 134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Tutoring shortage follow-up: district response and new volunteer sign-ups.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School board budget vote and its effect on Elm Heights elementary enrollment.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Teacher vacancy rates at Maple Ridge schools compared to last year.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Teacher vacancy rates at Garfield Crossing schools compared to last year.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Teacher vacancy rates at Rosedale schools compared to last year.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Tutoring shortage follow-up: district response and new volunteer sign-ups.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School board budget vote and its effect on Fenwick Park elementary enrollment.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Teacher vacancy rates at Harbor Point schools compared to last year.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Local college tuition-assistance program for first-generation students.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School board budget vote and its effect on Fenwick Park elementary enrollment.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Teacher vacancy rates at Rosedale schools compared to last year.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Panel of parents on the district's new reading curriculum.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School board budget vote and its effect on Elm Heights elementary enrollment.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School board budget vote and its effect on Union Flats elementary enrollment.</w:t>
            </w:r>
          </w:p>
        </w:tc>
      </w:tr>
    </w:tbl>
    <w:p>
      <w:pPr>
        <w:pStyle w:val="Heading2"/>
      </w:pPr>
      <w:r>
        <w:t>2.2 Housing</w:t>
      </w:r>
    </w:p>
    <w:p>
      <w:r>
        <w:t>25 segment(s), 136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Rising rents in Fenwick Park and what the city's data shows.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First-time homebuyer assistance fund, one year after launch.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Rising rents in Fenwick Park and what the city's data shows.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City council vote on the rezoning proposal near Maple Ridge.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Rising rents in Garfield Crossing and what the city's data shows.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Rising rents in Maple Ridge and what the city's data shows.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City council vote on the rezoning proposal near Maple Ridge.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Affordable housing waitlist times at the Elm Heights development.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Rising rents in Garfield Crossing and what the city's data shows.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First-time homebuyer assistance fund, one year after launch.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Rising rents in Maple Ridge and what the city's data shows.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Rising rents in Elm Heights and what the city's data shows.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First-time homebuyer assistance fund, one year after launch.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First-time homebuyer assistance fund, one year after launch.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First-time homebuyer assistance fund, one year after launch.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Tenant rights clinic turnout and the eviction filings it addressed.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City council vote on the rezoning proposal near Elm Heights.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City council vote on the rezoning proposal near Union Flats.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Rising rents in Garfield Crossing and what the city's data shows.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Rising rents in Garfield Crossing and what the city's data shows.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City council vote on the rezoning proposal near Harbor Point.</w:t>
            </w:r>
          </w:p>
        </w:tc>
      </w:tr>
    </w:tbl>
    <w:p>
      <w:pPr>
        <w:pStyle w:val="Heading2"/>
      </w:pPr>
      <w:r>
        <w:t>2.3 Public Safety</w:t>
      </w:r>
    </w:p>
    <w:p>
      <w:r>
        <w:t>23 segment(s), 103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Emergency preparedness drill results for the Union Flats district.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Emergency preparedness drill results for the Garfield Crossing district.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Fire department response-time audit for the Rosedale station.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Emergency preparedness drill results for the Rosedale district.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New crosswalk signals installed after resident petition in Union Flats.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Neighborhood watch expansion in Garfield Crossing after a rise in reported incidents.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Emergency preparedness drill results for the Harbor Point district.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Neighborhood watch expansion in Rosedale after a rise in reported incidents.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Police department community-liaison program, six months in.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New crosswalk signals installed after resident petition in Maple Ridge.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Neighborhood watch expansion in Northgate after a rise in reported incidents.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Fire department response-time audit for the Garfield Crossing station.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Neighborhood watch expansion in Rosedale after a rise in reported incidents.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Fire department response-time audit for the Northgate station.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New crosswalk signals installed after resident petition in Elm Heights.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Fire department response-time audit for the Fenwick Park station.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Fire department response-time audit for the Maple Ridge station.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Fire department response-time audit for the Rosedale station.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Emergency preparedness drill results for the Union Flats district.</w:t>
            </w:r>
          </w:p>
        </w:tc>
      </w:tr>
    </w:tbl>
    <w:p>
      <w:pPr>
        <w:pStyle w:val="Heading2"/>
      </w:pPr>
      <w:r>
        <w:t>2.4 Health</w:t>
      </w:r>
    </w:p>
    <w:p>
      <w:r>
        <w:t>21 segment(s), 87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Mobile vaccination clinic visits Elm Heights this month.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Community health fair turnout in Rosedale.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Mobile vaccination clinic visits Union Flats this month.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Mobile vaccination clinic visits Union Flats this month.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Mobile vaccination clinic visits Rosedale this month.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Mobile vaccination clinic visits Elm Heights this month.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Community health fair turnout in Fenwick Park.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Community health fair turnout in Maple Ridge.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Community health fair turnout in Maple Ridge.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Mental health hotline call volume and funding renewal debate.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Hospital emergency-room wait times, a follow-up investigation.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Access to primary care in Union Flats, a data-driven look.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Mobile vaccination clinic visits Northgate this month.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Access to primary care in Union Flats, a data-driven look.</w:t>
            </w:r>
          </w:p>
        </w:tc>
      </w:tr>
    </w:tbl>
    <w:p>
      <w:pPr>
        <w:pStyle w:val="Heading2"/>
      </w:pPr>
      <w:r>
        <w:t>2.5 Environment</w:t>
      </w:r>
    </w:p>
    <w:p>
      <w:r>
        <w:t>19 segment(s), 73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Air quality monitoring station results for Fenwick Park.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Air quality monitoring station results for Harbor Point.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Air quality monitoring station results for Elm Heights.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Air quality monitoring station results for Elm Heights.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Storm drain upgrade project near Elm Heights and flood risk reduction.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Air quality monitoring station results for Northgate.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Storm drain upgrade project near Garfield Crossing and flood risk reduction.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Tree-planting initiative progress in Garfield Crossing.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Air quality monitoring station results for Northgate.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Storm drain upgrade project near Fenwick Park and flood risk reduction.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Tree-planting initiative progress in Maple Ridge.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Tree-planting initiative progress in Fenwick Park.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Community garden expansion and its effect on local produce access.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Recycling participation rates across the city's districts.</w:t>
            </w:r>
          </w:p>
        </w:tc>
      </w:tr>
    </w:tbl>
    <w:p>
      <w:pPr>
        <w:pStyle w:val="Heading2"/>
      </w:pPr>
      <w:r>
        <w:t>2.6 Transportation</w:t>
      </w:r>
    </w:p>
    <w:p>
      <w:r>
        <w:t>17 segment(s), 65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Bus route changes affecting Maple Ridge commuters.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Road construction delays near the Harbor Point interchange.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Bus route changes affecting Fenwick Park commuters.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Transit fare assistance program enrollment numbers.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Road construction delays near the Harbor Point interchange.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Pothole repair backlog update for Fenwick Park streets.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New bike lane safety data six months after installation.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Road construction delays near the Union Flats interchange.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Bus route changes affecting Union Flats commuters.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Pothole repair backlog update for Garfield Crossing streets.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Bus route changes affecting Elm Heights commuters.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Pothole repair backlog update for Union Flats streets.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Road construction delays near the Garfield Crossing interchange.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Transit fare assistance program enrollment numbers.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Transit fare assistance program enrollment numbers.</w:t>
            </w:r>
          </w:p>
        </w:tc>
      </w:tr>
    </w:tbl>
    <w:p>
      <w:pPr>
        <w:pStyle w:val="Heading2"/>
      </w:pPr>
      <w:r>
        <w:t>2.7 Economic Development</w:t>
      </w:r>
    </w:p>
    <w:p>
      <w:r>
        <w:t>15 segment(s), 52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Small business grant recipients in Rosedale, one year later.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Chamber of commerce survey on Union Flats retail recovery.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Small business grant recipients in Maple Ridge, one year later.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 employer announcement and projected Elm Heights hiring.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Downtown vacancy rate trends compared to pre-pandemic levels.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New employer announcement and projected Rosedale hiring.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Small business grant recipients in Fenwick Park, one year later.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Workforce training program graduation numbers this quarter.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New employer announcement and projected Northgate hiring.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New employer announcement and projected Garfield Crossing hiring.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Chamber of commerce survey on Northgate retail recovery.</w:t>
            </w:r>
          </w:p>
        </w:tc>
      </w:tr>
    </w:tbl>
    <w:p>
      <w:pPr>
        <w:pStyle w:val="Heading2"/>
      </w:pPr>
      <w:r>
        <w:t>2.8 Civic Engagement</w:t>
      </w:r>
    </w:p>
    <w:p>
      <w:r>
        <w:t>13 segment(s), 39 minute(s) total airtime this quarter.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Air date</w:t>
            </w:r>
          </w:p>
        </w:tc>
        <w:tc>
          <w:tcPr>
            <w:tcW w:type="dxa" w:w="2160"/>
          </w:tcPr>
          <w:p>
            <w:r>
              <w:t>Air time</w:t>
            </w:r>
          </w:p>
        </w:tc>
        <w:tc>
          <w:tcPr>
            <w:tcW w:type="dxa" w:w="2160"/>
          </w:tcPr>
          <w:p>
            <w:r>
              <w:t>Duration (min)</w:t>
            </w:r>
          </w:p>
        </w:tc>
        <w:tc>
          <w:tcPr>
            <w:tcW w:type="dxa" w:w="2160"/>
          </w:tcPr>
          <w:p>
            <w:r>
              <w:t>Narrative</w:t>
            </w:r>
          </w:p>
        </w:tc>
      </w:tr>
      <w:tr>
        <w:tc>
          <w:tcPr>
            <w:tcW w:type="dxa" w:w="2160"/>
          </w:tcPr>
          <w:p>
            <w:r>
              <w:t>2026-01-04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Public comment period results on the city's strategic plan.</w:t>
            </w:r>
          </w:p>
        </w:tc>
      </w:tr>
      <w:tr>
        <w:tc>
          <w:tcPr>
            <w:tcW w:type="dxa" w:w="2160"/>
          </w:tcPr>
          <w:p>
            <w:r>
              <w:t>2026-01-11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Town hall attendance on the proposed Garfield Crossing budget.</w:t>
            </w:r>
          </w:p>
        </w:tc>
      </w:tr>
      <w:tr>
        <w:tc>
          <w:tcPr>
            <w:tcW w:type="dxa" w:w="2160"/>
          </w:tcPr>
          <w:p>
            <w:r>
              <w:t>2026-01-18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Public comment period results on the city's strategic plan.</w:t>
            </w:r>
          </w:p>
        </w:tc>
      </w:tr>
      <w:tr>
        <w:tc>
          <w:tcPr>
            <w:tcW w:type="dxa" w:w="2160"/>
          </w:tcPr>
          <w:p>
            <w:r>
              <w:t>2026-01-25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Public comment period results on the city's strategic plan.</w:t>
            </w:r>
          </w:p>
        </w:tc>
      </w:tr>
      <w:tr>
        <w:tc>
          <w:tcPr>
            <w:tcW w:type="dxa" w:w="2160"/>
          </w:tcPr>
          <w:p>
            <w:r>
              <w:t>2026-02-01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Voter registration drive turnout ahead of the local election.</w:t>
            </w:r>
          </w:p>
        </w:tc>
      </w:tr>
      <w:tr>
        <w:tc>
          <w:tcPr>
            <w:tcW w:type="dxa" w:w="2160"/>
          </w:tcPr>
          <w:p>
            <w:r>
              <w:t>2026-02-08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New resident advisory board seats and who applied.</w:t>
            </w:r>
          </w:p>
        </w:tc>
      </w:tr>
      <w:tr>
        <w:tc>
          <w:tcPr>
            <w:tcW w:type="dxa" w:w="2160"/>
          </w:tcPr>
          <w:p>
            <w:r>
              <w:t>2026-02-15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Voter registration drive turnout ahead of the local election.</w:t>
            </w:r>
          </w:p>
        </w:tc>
      </w:tr>
      <w:tr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Civics program for high schoolers launches in Rosedale.</w:t>
            </w:r>
          </w:p>
        </w:tc>
      </w:tr>
      <w:tr>
        <w:tc>
          <w:tcPr>
            <w:tcW w:type="dxa" w:w="2160"/>
          </w:tcPr>
          <w:p>
            <w:r>
              <w:t>2026-03-01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Town hall attendance on the proposed Union Flats budget.</w:t>
            </w:r>
          </w:p>
        </w:tc>
      </w:tr>
      <w:tr>
        <w:tc>
          <w:tcPr>
            <w:tcW w:type="dxa" w:w="2160"/>
          </w:tcPr>
          <w:p>
            <w:r>
              <w:t>2026-03-08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Public comment period results on the city's strategic plan.</w:t>
            </w:r>
          </w:p>
        </w:tc>
      </w:tr>
      <w:tr>
        <w:tc>
          <w:tcPr>
            <w:tcW w:type="dxa" w:w="2160"/>
          </w:tcPr>
          <w:p>
            <w:r>
              <w:t>2026-03-15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New resident advisory board seats and who applied.</w:t>
            </w:r>
          </w:p>
        </w:tc>
      </w:tr>
      <w:tr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Public comment period results on the city's strategic plan.</w:t>
            </w:r>
          </w:p>
        </w:tc>
      </w:tr>
      <w:tr>
        <w:tc>
          <w:tcPr>
            <w:tcW w:type="dxa" w:w="2160"/>
          </w:tcPr>
          <w:p>
            <w:r>
              <w:t>2026-03-29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Town hall attendance on the proposed Northgate budget.</w:t>
            </w:r>
          </w:p>
        </w:tc>
      </w:tr>
    </w:tbl>
    <w:p>
      <w:pPr>
        <w:pStyle w:val="Heading1"/>
      </w:pPr>
      <w:r>
        <w:t>3. Least-Airtime Summary</w:t>
      </w:r>
    </w:p>
    <w:p>
      <w:r>
        <w:t>3.1 See the accompanying coverage deck for the full ranking of all 8 issues by total airtime, ascending (least-covered first).</w:t>
      </w:r>
    </w:p>
    <w:p>
      <w:pPr>
        <w:pStyle w:val="Heading1"/>
      </w:pPr>
      <w:r>
        <w:t>4. Certification</w:t>
      </w:r>
    </w:p>
    <w:p>
      <w:r>
        <w:t>4.1 Prepared by: __________________________  Date: ______________</w:t>
      </w:r>
    </w:p>
    <w:p>
      <w:r>
        <w:t>4.2 Filed by: _____________________________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