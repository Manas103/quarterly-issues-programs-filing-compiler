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Quarterly Issues and Programs List</w:t>
      </w:r>
    </w:p>
    <w:p>
      <w:r>
        <w:t>WKFT-TV (WKFT) -- Q4 2025 (2025-10-01 to 2025-12-31)</w:t>
      </w:r>
    </w:p>
    <w:p>
      <w:r>
        <w:t>Generated 2026-10-02.</w:t>
      </w:r>
    </w:p>
    <w:p>
      <w:r>
        <w:t>This list and the station, call sign, segment content and narratives in it are synthetic, generated for this project. No real station or broadcast is represented. This document is machine-generated from measured compiler output; no segment row below was hand-typed. This is not legal advice; it is a reasonable software implementation of the public 47 CFR 73.3526 rule, not a substitute for counsel.</w:t>
      </w:r>
    </w:p>
    <w:p>
      <w:pPr>
        <w:pStyle w:val="Heading1"/>
      </w:pPr>
      <w:r>
        <w:t>1. Reporting Period and Filing Deadline</w:t>
      </w:r>
    </w:p>
    <w:p>
      <w:r>
        <w:t>1.1 This list reports on community issues and the programs that addressed them for Q4 2025, as required by 47 CFR 73.3526.</w:t>
      </w:r>
    </w:p>
    <w:p>
      <w:r>
        <w:t>1.2 Statutory filing deadline (10th day of the succeeding calendar quarter): 2026-01-10.</w:t>
      </w:r>
    </w:p>
    <w:p>
      <w:r>
        <w:t>1.3 Total airtime devoted to community issues this quarter: 680 minutes across 160 segments.</w:t>
      </w:r>
    </w:p>
    <w:p>
      <w:pPr>
        <w:pStyle w:val="Heading1"/>
      </w:pPr>
      <w:r>
        <w:t>2. Community Issues Addressed</w:t>
      </w:r>
    </w:p>
    <w:p>
      <w:r>
        <w:t>2.1 The station's weekly public-affairs program addressed the following 8 community issues this quarter, each with the specific segments that covered it.</w:t>
      </w:r>
    </w:p>
    <w:p>
      <w:pPr>
        <w:pStyle w:val="Heading2"/>
      </w:pPr>
      <w:r>
        <w:t>2.1 Education</w:t>
      </w:r>
    </w:p>
    <w:p>
      <w:r>
        <w:t>27 segment(s), 130 minute(s) total airtime this quarter.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Air date</w:t>
            </w:r>
          </w:p>
        </w:tc>
        <w:tc>
          <w:tcPr>
            <w:tcW w:type="dxa" w:w="2160"/>
          </w:tcPr>
          <w:p>
            <w:r>
              <w:t>Air time</w:t>
            </w:r>
          </w:p>
        </w:tc>
        <w:tc>
          <w:tcPr>
            <w:tcW w:type="dxa" w:w="2160"/>
          </w:tcPr>
          <w:p>
            <w:r>
              <w:t>Duration (min)</w:t>
            </w:r>
          </w:p>
        </w:tc>
        <w:tc>
          <w:tcPr>
            <w:tcW w:type="dxa" w:w="2160"/>
          </w:tcPr>
          <w:p>
            <w:r>
              <w:t>Narrative</w:t>
            </w:r>
          </w:p>
        </w:tc>
      </w:tr>
      <w:tr>
        <w:tc>
          <w:tcPr>
            <w:tcW w:type="dxa" w:w="2160"/>
          </w:tcPr>
          <w:p>
            <w:r>
              <w:t>2025-10-05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Teacher vacancy rates at Northgate schools compared to last year.</w:t>
            </w:r>
          </w:p>
        </w:tc>
      </w:tr>
      <w:tr>
        <w:tc>
          <w:tcPr>
            <w:tcW w:type="dxa" w:w="2160"/>
          </w:tcPr>
          <w:p>
            <w:r>
              <w:t>2025-10-05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Local college tuition-assistance program for first-generation students.</w:t>
            </w:r>
          </w:p>
        </w:tc>
      </w:tr>
      <w:tr>
        <w:tc>
          <w:tcPr>
            <w:tcW w:type="dxa" w:w="2160"/>
          </w:tcPr>
          <w:p>
            <w:r>
              <w:t>2025-10-05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Teacher vacancy rates at Harbor Point schools compared to last year.</w:t>
            </w:r>
          </w:p>
        </w:tc>
      </w:tr>
      <w:tr>
        <w:tc>
          <w:tcPr>
            <w:tcW w:type="dxa" w:w="2160"/>
          </w:tcPr>
          <w:p>
            <w:r>
              <w:t>2025-10-12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Local college tuition-assistance program for first-generation students.</w:t>
            </w:r>
          </w:p>
        </w:tc>
      </w:tr>
      <w:tr>
        <w:tc>
          <w:tcPr>
            <w:tcW w:type="dxa" w:w="2160"/>
          </w:tcPr>
          <w:p>
            <w:r>
              <w:t>2025-10-12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Teacher vacancy rates at Elm Heights schools compared to last year.</w:t>
            </w:r>
          </w:p>
        </w:tc>
      </w:tr>
      <w:tr>
        <w:tc>
          <w:tcPr>
            <w:tcW w:type="dxa" w:w="2160"/>
          </w:tcPr>
          <w:p>
            <w:r>
              <w:t>2025-10-19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Panel of parents on the district's new reading curriculum.</w:t>
            </w:r>
          </w:p>
        </w:tc>
      </w:tr>
      <w:tr>
        <w:tc>
          <w:tcPr>
            <w:tcW w:type="dxa" w:w="2160"/>
          </w:tcPr>
          <w:p>
            <w:r>
              <w:t>2025-10-19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School board budget vote and its effect on Union Flats elementary enrollment.</w:t>
            </w:r>
          </w:p>
        </w:tc>
      </w:tr>
      <w:tr>
        <w:tc>
          <w:tcPr>
            <w:tcW w:type="dxa" w:w="2160"/>
          </w:tcPr>
          <w:p>
            <w:r>
              <w:t>2025-10-26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Local college tuition-assistance program for first-generation students.</w:t>
            </w:r>
          </w:p>
        </w:tc>
      </w:tr>
      <w:tr>
        <w:tc>
          <w:tcPr>
            <w:tcW w:type="dxa" w:w="2160"/>
          </w:tcPr>
          <w:p>
            <w:r>
              <w:t>2025-10-26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Panel of parents on the district's new reading curriculum.</w:t>
            </w:r>
          </w:p>
        </w:tc>
      </w:tr>
      <w:tr>
        <w:tc>
          <w:tcPr>
            <w:tcW w:type="dxa" w:w="2160"/>
          </w:tcPr>
          <w:p>
            <w:r>
              <w:t>2025-11-02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Tutoring shortage follow-up: district response and new volunteer sign-ups.</w:t>
            </w:r>
          </w:p>
        </w:tc>
      </w:tr>
      <w:tr>
        <w:tc>
          <w:tcPr>
            <w:tcW w:type="dxa" w:w="2160"/>
          </w:tcPr>
          <w:p>
            <w:r>
              <w:t>2025-11-02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Teacher vacancy rates at Maple Ridge schools compared to last year.</w:t>
            </w:r>
          </w:p>
        </w:tc>
      </w:tr>
      <w:tr>
        <w:tc>
          <w:tcPr>
            <w:tcW w:type="dxa" w:w="2160"/>
          </w:tcPr>
          <w:p>
            <w:r>
              <w:t>2025-11-09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Panel of parents on the district's new reading curriculum.</w:t>
            </w:r>
          </w:p>
        </w:tc>
      </w:tr>
      <w:tr>
        <w:tc>
          <w:tcPr>
            <w:tcW w:type="dxa" w:w="2160"/>
          </w:tcPr>
          <w:p>
            <w:r>
              <w:t>2025-11-09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Panel of parents on the district's new reading curriculum.</w:t>
            </w:r>
          </w:p>
        </w:tc>
      </w:tr>
      <w:tr>
        <w:tc>
          <w:tcPr>
            <w:tcW w:type="dxa" w:w="2160"/>
          </w:tcPr>
          <w:p>
            <w:r>
              <w:t>2025-11-16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School board budget vote and its effect on Union Flats elementary enrollment.</w:t>
            </w:r>
          </w:p>
        </w:tc>
      </w:tr>
      <w:tr>
        <w:tc>
          <w:tcPr>
            <w:tcW w:type="dxa" w:w="2160"/>
          </w:tcPr>
          <w:p>
            <w:r>
              <w:t>2025-11-16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Tutoring shortage follow-up: district response and new volunteer sign-ups.</w:t>
            </w:r>
          </w:p>
        </w:tc>
      </w:tr>
      <w:tr>
        <w:tc>
          <w:tcPr>
            <w:tcW w:type="dxa" w:w="2160"/>
          </w:tcPr>
          <w:p>
            <w:r>
              <w:t>2025-11-23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Tutoring shortage follow-up: district response and new volunteer sign-ups.</w:t>
            </w:r>
          </w:p>
        </w:tc>
      </w:tr>
      <w:tr>
        <w:tc>
          <w:tcPr>
            <w:tcW w:type="dxa" w:w="2160"/>
          </w:tcPr>
          <w:p>
            <w:r>
              <w:t>2025-11-23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Local college tuition-assistance program for first-generation students.</w:t>
            </w:r>
          </w:p>
        </w:tc>
      </w:tr>
      <w:tr>
        <w:tc>
          <w:tcPr>
            <w:tcW w:type="dxa" w:w="2160"/>
          </w:tcPr>
          <w:p>
            <w:r>
              <w:t>2025-11-30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Teacher vacancy rates at Northgate schools compared to last year.</w:t>
            </w:r>
          </w:p>
        </w:tc>
      </w:tr>
      <w:tr>
        <w:tc>
          <w:tcPr>
            <w:tcW w:type="dxa" w:w="2160"/>
          </w:tcPr>
          <w:p>
            <w:r>
              <w:t>2025-11-30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School board budget vote and its effect on Rosedale elementary enrollment.</w:t>
            </w:r>
          </w:p>
        </w:tc>
      </w:tr>
      <w:tr>
        <w:tc>
          <w:tcPr>
            <w:tcW w:type="dxa" w:w="2160"/>
          </w:tcPr>
          <w:p>
            <w:r>
              <w:t>2025-12-07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Tutoring shortage follow-up: district response and new volunteer sign-ups.</w:t>
            </w:r>
          </w:p>
        </w:tc>
      </w:tr>
      <w:tr>
        <w:tc>
          <w:tcPr>
            <w:tcW w:type="dxa" w:w="2160"/>
          </w:tcPr>
          <w:p>
            <w:r>
              <w:t>2025-12-07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School board budget vote and its effect on Harbor Point elementary enrollment.</w:t>
            </w:r>
          </w:p>
        </w:tc>
      </w:tr>
      <w:tr>
        <w:tc>
          <w:tcPr>
            <w:tcW w:type="dxa" w:w="2160"/>
          </w:tcPr>
          <w:p>
            <w:r>
              <w:t>2025-12-14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Teacher vacancy rates at Garfield Crossing schools compared to last year.</w:t>
            </w:r>
          </w:p>
        </w:tc>
      </w:tr>
      <w:tr>
        <w:tc>
          <w:tcPr>
            <w:tcW w:type="dxa" w:w="2160"/>
          </w:tcPr>
          <w:p>
            <w:r>
              <w:t>2025-12-14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Teacher vacancy rates at Fenwick Park schools compared to last year.</w:t>
            </w:r>
          </w:p>
        </w:tc>
      </w:tr>
      <w:tr>
        <w:tc>
          <w:tcPr>
            <w:tcW w:type="dxa" w:w="2160"/>
          </w:tcPr>
          <w:p>
            <w:r>
              <w:t>2025-12-21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Tutoring shortage follow-up: district response and new volunteer sign-ups.</w:t>
            </w:r>
          </w:p>
        </w:tc>
      </w:tr>
      <w:tr>
        <w:tc>
          <w:tcPr>
            <w:tcW w:type="dxa" w:w="2160"/>
          </w:tcPr>
          <w:p>
            <w:r>
              <w:t>2025-12-21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Teacher vacancy rates at Garfield Crossing schools compared to last year.</w:t>
            </w:r>
          </w:p>
        </w:tc>
      </w:tr>
      <w:tr>
        <w:tc>
          <w:tcPr>
            <w:tcW w:type="dxa" w:w="2160"/>
          </w:tcPr>
          <w:p>
            <w:r>
              <w:t>2025-12-28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School board budget vote and its effect on Maple Ridge elementary enrollment.</w:t>
            </w:r>
          </w:p>
        </w:tc>
      </w:tr>
      <w:tr>
        <w:tc>
          <w:tcPr>
            <w:tcW w:type="dxa" w:w="2160"/>
          </w:tcPr>
          <w:p>
            <w:r>
              <w:t>2025-12-28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Teacher vacancy rates at Northgate schools compared to last year.</w:t>
            </w:r>
          </w:p>
        </w:tc>
      </w:tr>
    </w:tbl>
    <w:p>
      <w:pPr>
        <w:pStyle w:val="Heading2"/>
      </w:pPr>
      <w:r>
        <w:t>2.2 Housing</w:t>
      </w:r>
    </w:p>
    <w:p>
      <w:r>
        <w:t>25 segment(s), 120 minute(s) total airtime this quarter.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Air date</w:t>
            </w:r>
          </w:p>
        </w:tc>
        <w:tc>
          <w:tcPr>
            <w:tcW w:type="dxa" w:w="2160"/>
          </w:tcPr>
          <w:p>
            <w:r>
              <w:t>Air time</w:t>
            </w:r>
          </w:p>
        </w:tc>
        <w:tc>
          <w:tcPr>
            <w:tcW w:type="dxa" w:w="2160"/>
          </w:tcPr>
          <w:p>
            <w:r>
              <w:t>Duration (min)</w:t>
            </w:r>
          </w:p>
        </w:tc>
        <w:tc>
          <w:tcPr>
            <w:tcW w:type="dxa" w:w="2160"/>
          </w:tcPr>
          <w:p>
            <w:r>
              <w:t>Narrative</w:t>
            </w:r>
          </w:p>
        </w:tc>
      </w:tr>
      <w:tr>
        <w:tc>
          <w:tcPr>
            <w:tcW w:type="dxa" w:w="2160"/>
          </w:tcPr>
          <w:p>
            <w:r>
              <w:t>2025-10-05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City council vote on the rezoning proposal near Union Flats.</w:t>
            </w:r>
          </w:p>
        </w:tc>
      </w:tr>
      <w:tr>
        <w:tc>
          <w:tcPr>
            <w:tcW w:type="dxa" w:w="2160"/>
          </w:tcPr>
          <w:p>
            <w:r>
              <w:t>2025-10-05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City council vote on the rezoning proposal near Fenwick Park.</w:t>
            </w:r>
          </w:p>
        </w:tc>
      </w:tr>
      <w:tr>
        <w:tc>
          <w:tcPr>
            <w:tcW w:type="dxa" w:w="2160"/>
          </w:tcPr>
          <w:p>
            <w:r>
              <w:t>2025-10-12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Rising rents in Harbor Point and what the city's data shows.</w:t>
            </w:r>
          </w:p>
        </w:tc>
      </w:tr>
      <w:tr>
        <w:tc>
          <w:tcPr>
            <w:tcW w:type="dxa" w:w="2160"/>
          </w:tcPr>
          <w:p>
            <w:r>
              <w:t>2025-10-12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City council vote on the rezoning proposal near Harbor Point.</w:t>
            </w:r>
          </w:p>
        </w:tc>
      </w:tr>
      <w:tr>
        <w:tc>
          <w:tcPr>
            <w:tcW w:type="dxa" w:w="2160"/>
          </w:tcPr>
          <w:p>
            <w:r>
              <w:t>2025-10-19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City council vote on the rezoning proposal near Maple Ridge.</w:t>
            </w:r>
          </w:p>
        </w:tc>
      </w:tr>
      <w:tr>
        <w:tc>
          <w:tcPr>
            <w:tcW w:type="dxa" w:w="2160"/>
          </w:tcPr>
          <w:p>
            <w:r>
              <w:t>2025-10-19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Tenant rights clinic turnout and the eviction filings it addressed.</w:t>
            </w:r>
          </w:p>
        </w:tc>
      </w:tr>
      <w:tr>
        <w:tc>
          <w:tcPr>
            <w:tcW w:type="dxa" w:w="2160"/>
          </w:tcPr>
          <w:p>
            <w:r>
              <w:t>2025-10-26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Rising rents in Maple Ridge and what the city's data shows.</w:t>
            </w:r>
          </w:p>
        </w:tc>
      </w:tr>
      <w:tr>
        <w:tc>
          <w:tcPr>
            <w:tcW w:type="dxa" w:w="2160"/>
          </w:tcPr>
          <w:p>
            <w:r>
              <w:t>2025-10-26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Affordable housing waitlist times at the Garfield Crossing development.</w:t>
            </w:r>
          </w:p>
        </w:tc>
      </w:tr>
      <w:tr>
        <w:tc>
          <w:tcPr>
            <w:tcW w:type="dxa" w:w="2160"/>
          </w:tcPr>
          <w:p>
            <w:r>
              <w:t>2025-11-02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Affordable housing waitlist times at the Northgate development.</w:t>
            </w:r>
          </w:p>
        </w:tc>
      </w:tr>
      <w:tr>
        <w:tc>
          <w:tcPr>
            <w:tcW w:type="dxa" w:w="2160"/>
          </w:tcPr>
          <w:p>
            <w:r>
              <w:t>2025-11-09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First-time homebuyer assistance fund, one year after launch.</w:t>
            </w:r>
          </w:p>
        </w:tc>
      </w:tr>
      <w:tr>
        <w:tc>
          <w:tcPr>
            <w:tcW w:type="dxa" w:w="2160"/>
          </w:tcPr>
          <w:p>
            <w:r>
              <w:t>2025-11-09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Tenant rights clinic turnout and the eviction filings it addressed.</w:t>
            </w:r>
          </w:p>
        </w:tc>
      </w:tr>
      <w:tr>
        <w:tc>
          <w:tcPr>
            <w:tcW w:type="dxa" w:w="2160"/>
          </w:tcPr>
          <w:p>
            <w:r>
              <w:t>2025-11-16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City council vote on the rezoning proposal near Harbor Point.</w:t>
            </w:r>
          </w:p>
        </w:tc>
      </w:tr>
      <w:tr>
        <w:tc>
          <w:tcPr>
            <w:tcW w:type="dxa" w:w="2160"/>
          </w:tcPr>
          <w:p>
            <w:r>
              <w:t>2025-11-16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City council vote on the rezoning proposal near Maple Ridge.</w:t>
            </w:r>
          </w:p>
        </w:tc>
      </w:tr>
      <w:tr>
        <w:tc>
          <w:tcPr>
            <w:tcW w:type="dxa" w:w="2160"/>
          </w:tcPr>
          <w:p>
            <w:r>
              <w:t>2025-11-23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Affordable housing waitlist times at the Garfield Crossing development.</w:t>
            </w:r>
          </w:p>
        </w:tc>
      </w:tr>
      <w:tr>
        <w:tc>
          <w:tcPr>
            <w:tcW w:type="dxa" w:w="2160"/>
          </w:tcPr>
          <w:p>
            <w:r>
              <w:t>2025-11-23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City council vote on the rezoning proposal near Fenwick Park.</w:t>
            </w:r>
          </w:p>
        </w:tc>
      </w:tr>
      <w:tr>
        <w:tc>
          <w:tcPr>
            <w:tcW w:type="dxa" w:w="2160"/>
          </w:tcPr>
          <w:p>
            <w:r>
              <w:t>2025-11-30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Tenant rights clinic turnout and the eviction filings it addressed.</w:t>
            </w:r>
          </w:p>
        </w:tc>
      </w:tr>
      <w:tr>
        <w:tc>
          <w:tcPr>
            <w:tcW w:type="dxa" w:w="2160"/>
          </w:tcPr>
          <w:p>
            <w:r>
              <w:t>2025-11-30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Tenant rights clinic turnout and the eviction filings it addressed.</w:t>
            </w:r>
          </w:p>
        </w:tc>
      </w:tr>
      <w:tr>
        <w:tc>
          <w:tcPr>
            <w:tcW w:type="dxa" w:w="2160"/>
          </w:tcPr>
          <w:p>
            <w:r>
              <w:t>2025-12-07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Tenant rights clinic turnout and the eviction filings it addressed.</w:t>
            </w:r>
          </w:p>
        </w:tc>
      </w:tr>
      <w:tr>
        <w:tc>
          <w:tcPr>
            <w:tcW w:type="dxa" w:w="2160"/>
          </w:tcPr>
          <w:p>
            <w:r>
              <w:t>2025-12-07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Tenant rights clinic turnout and the eviction filings it addressed.</w:t>
            </w:r>
          </w:p>
        </w:tc>
      </w:tr>
      <w:tr>
        <w:tc>
          <w:tcPr>
            <w:tcW w:type="dxa" w:w="2160"/>
          </w:tcPr>
          <w:p>
            <w:r>
              <w:t>2025-12-14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City council vote on the rezoning proposal near Maple Ridge.</w:t>
            </w:r>
          </w:p>
        </w:tc>
      </w:tr>
      <w:tr>
        <w:tc>
          <w:tcPr>
            <w:tcW w:type="dxa" w:w="2160"/>
          </w:tcPr>
          <w:p>
            <w:r>
              <w:t>2025-12-14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Affordable housing waitlist times at the Union Flats development.</w:t>
            </w:r>
          </w:p>
        </w:tc>
      </w:tr>
      <w:tr>
        <w:tc>
          <w:tcPr>
            <w:tcW w:type="dxa" w:w="2160"/>
          </w:tcPr>
          <w:p>
            <w:r>
              <w:t>2025-12-21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First-time homebuyer assistance fund, one year after launch.</w:t>
            </w:r>
          </w:p>
        </w:tc>
      </w:tr>
      <w:tr>
        <w:tc>
          <w:tcPr>
            <w:tcW w:type="dxa" w:w="2160"/>
          </w:tcPr>
          <w:p>
            <w:r>
              <w:t>2025-12-21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Rising rents in Garfield Crossing and what the city's data shows.</w:t>
            </w:r>
          </w:p>
        </w:tc>
      </w:tr>
      <w:tr>
        <w:tc>
          <w:tcPr>
            <w:tcW w:type="dxa" w:w="2160"/>
          </w:tcPr>
          <w:p>
            <w:r>
              <w:t>2025-12-28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City council vote on the rezoning proposal near Fenwick Park.</w:t>
            </w:r>
          </w:p>
        </w:tc>
      </w:tr>
      <w:tr>
        <w:tc>
          <w:tcPr>
            <w:tcW w:type="dxa" w:w="2160"/>
          </w:tcPr>
          <w:p>
            <w:r>
              <w:t>2025-12-28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City council vote on the rezoning proposal near Elm Heights.</w:t>
            </w:r>
          </w:p>
        </w:tc>
      </w:tr>
    </w:tbl>
    <w:p>
      <w:pPr>
        <w:pStyle w:val="Heading2"/>
      </w:pPr>
      <w:r>
        <w:t>2.3 Public Safety</w:t>
      </w:r>
    </w:p>
    <w:p>
      <w:r>
        <w:t>23 segment(s), 108 minute(s) total airtime this quarter.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Air date</w:t>
            </w:r>
          </w:p>
        </w:tc>
        <w:tc>
          <w:tcPr>
            <w:tcW w:type="dxa" w:w="2160"/>
          </w:tcPr>
          <w:p>
            <w:r>
              <w:t>Air time</w:t>
            </w:r>
          </w:p>
        </w:tc>
        <w:tc>
          <w:tcPr>
            <w:tcW w:type="dxa" w:w="2160"/>
          </w:tcPr>
          <w:p>
            <w:r>
              <w:t>Duration (min)</w:t>
            </w:r>
          </w:p>
        </w:tc>
        <w:tc>
          <w:tcPr>
            <w:tcW w:type="dxa" w:w="2160"/>
          </w:tcPr>
          <w:p>
            <w:r>
              <w:t>Narrative</w:t>
            </w:r>
          </w:p>
        </w:tc>
      </w:tr>
      <w:tr>
        <w:tc>
          <w:tcPr>
            <w:tcW w:type="dxa" w:w="2160"/>
          </w:tcPr>
          <w:p>
            <w:r>
              <w:t>2025-10-05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Neighborhood watch expansion in Elm Heights after a rise in reported incidents.</w:t>
            </w:r>
          </w:p>
        </w:tc>
      </w:tr>
      <w:tr>
        <w:tc>
          <w:tcPr>
            <w:tcW w:type="dxa" w:w="2160"/>
          </w:tcPr>
          <w:p>
            <w:r>
              <w:t>2025-10-05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Fire department response-time audit for the Garfield Crossing station.</w:t>
            </w:r>
          </w:p>
        </w:tc>
      </w:tr>
      <w:tr>
        <w:tc>
          <w:tcPr>
            <w:tcW w:type="dxa" w:w="2160"/>
          </w:tcPr>
          <w:p>
            <w:r>
              <w:t>2025-10-12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Police department community-liaison program, six months in.</w:t>
            </w:r>
          </w:p>
        </w:tc>
      </w:tr>
      <w:tr>
        <w:tc>
          <w:tcPr>
            <w:tcW w:type="dxa" w:w="2160"/>
          </w:tcPr>
          <w:p>
            <w:r>
              <w:t>2025-10-12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New crosswalk signals installed after resident petition in Northgate.</w:t>
            </w:r>
          </w:p>
        </w:tc>
      </w:tr>
      <w:tr>
        <w:tc>
          <w:tcPr>
            <w:tcW w:type="dxa" w:w="2160"/>
          </w:tcPr>
          <w:p>
            <w:r>
              <w:t>2025-10-19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Neighborhood watch expansion in Northgate after a rise in reported incidents.</w:t>
            </w:r>
          </w:p>
        </w:tc>
      </w:tr>
      <w:tr>
        <w:tc>
          <w:tcPr>
            <w:tcW w:type="dxa" w:w="2160"/>
          </w:tcPr>
          <w:p>
            <w:r>
              <w:t>2025-10-19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New crosswalk signals installed after resident petition in Elm Heights.</w:t>
            </w:r>
          </w:p>
        </w:tc>
      </w:tr>
      <w:tr>
        <w:tc>
          <w:tcPr>
            <w:tcW w:type="dxa" w:w="2160"/>
          </w:tcPr>
          <w:p>
            <w:r>
              <w:t>2025-10-26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Emergency preparedness drill results for the Harbor Point district.</w:t>
            </w:r>
          </w:p>
        </w:tc>
      </w:tr>
      <w:tr>
        <w:tc>
          <w:tcPr>
            <w:tcW w:type="dxa" w:w="2160"/>
          </w:tcPr>
          <w:p>
            <w:r>
              <w:t>2025-11-02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Police department community-liaison program, six months in.</w:t>
            </w:r>
          </w:p>
        </w:tc>
      </w:tr>
      <w:tr>
        <w:tc>
          <w:tcPr>
            <w:tcW w:type="dxa" w:w="2160"/>
          </w:tcPr>
          <w:p>
            <w:r>
              <w:t>2025-11-02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New crosswalk signals installed after resident petition in Fenwick Park.</w:t>
            </w:r>
          </w:p>
        </w:tc>
      </w:tr>
      <w:tr>
        <w:tc>
          <w:tcPr>
            <w:tcW w:type="dxa" w:w="2160"/>
          </w:tcPr>
          <w:p>
            <w:r>
              <w:t>2025-11-09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Police department community-liaison program, six months in.</w:t>
            </w:r>
          </w:p>
        </w:tc>
      </w:tr>
      <w:tr>
        <w:tc>
          <w:tcPr>
            <w:tcW w:type="dxa" w:w="2160"/>
          </w:tcPr>
          <w:p>
            <w:r>
              <w:t>2025-11-09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New crosswalk signals installed after resident petition in Fenwick Park.</w:t>
            </w:r>
          </w:p>
        </w:tc>
      </w:tr>
      <w:tr>
        <w:tc>
          <w:tcPr>
            <w:tcW w:type="dxa" w:w="2160"/>
          </w:tcPr>
          <w:p>
            <w:r>
              <w:t>2025-11-16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Fire department response-time audit for the Elm Heights station.</w:t>
            </w:r>
          </w:p>
        </w:tc>
      </w:tr>
      <w:tr>
        <w:tc>
          <w:tcPr>
            <w:tcW w:type="dxa" w:w="2160"/>
          </w:tcPr>
          <w:p>
            <w:r>
              <w:t>2025-11-16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New crosswalk signals installed after resident petition in Union Flats.</w:t>
            </w:r>
          </w:p>
        </w:tc>
      </w:tr>
      <w:tr>
        <w:tc>
          <w:tcPr>
            <w:tcW w:type="dxa" w:w="2160"/>
          </w:tcPr>
          <w:p>
            <w:r>
              <w:t>2025-11-23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Neighborhood watch expansion in Garfield Crossing after a rise in reported incidents.</w:t>
            </w:r>
          </w:p>
        </w:tc>
      </w:tr>
      <w:tr>
        <w:tc>
          <w:tcPr>
            <w:tcW w:type="dxa" w:w="2160"/>
          </w:tcPr>
          <w:p>
            <w:r>
              <w:t>2025-11-23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New crosswalk signals installed after resident petition in Northgate.</w:t>
            </w:r>
          </w:p>
        </w:tc>
      </w:tr>
      <w:tr>
        <w:tc>
          <w:tcPr>
            <w:tcW w:type="dxa" w:w="2160"/>
          </w:tcPr>
          <w:p>
            <w:r>
              <w:t>2025-11-30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Police department community-liaison program, six months in.</w:t>
            </w:r>
          </w:p>
        </w:tc>
      </w:tr>
      <w:tr>
        <w:tc>
          <w:tcPr>
            <w:tcW w:type="dxa" w:w="2160"/>
          </w:tcPr>
          <w:p>
            <w:r>
              <w:t>2025-11-30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Emergency preparedness drill results for the Northgate district.</w:t>
            </w:r>
          </w:p>
        </w:tc>
      </w:tr>
      <w:tr>
        <w:tc>
          <w:tcPr>
            <w:tcW w:type="dxa" w:w="2160"/>
          </w:tcPr>
          <w:p>
            <w:r>
              <w:t>2025-12-07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Neighborhood watch expansion in Union Flats after a rise in reported incidents.</w:t>
            </w:r>
          </w:p>
        </w:tc>
      </w:tr>
      <w:tr>
        <w:tc>
          <w:tcPr>
            <w:tcW w:type="dxa" w:w="2160"/>
          </w:tcPr>
          <w:p>
            <w:r>
              <w:t>2025-12-07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Police department community-liaison program, six months in.</w:t>
            </w:r>
          </w:p>
        </w:tc>
      </w:tr>
      <w:tr>
        <w:tc>
          <w:tcPr>
            <w:tcW w:type="dxa" w:w="2160"/>
          </w:tcPr>
          <w:p>
            <w:r>
              <w:t>2025-12-14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Neighborhood watch expansion in Harbor Point after a rise in reported incidents.</w:t>
            </w:r>
          </w:p>
        </w:tc>
      </w:tr>
      <w:tr>
        <w:tc>
          <w:tcPr>
            <w:tcW w:type="dxa" w:w="2160"/>
          </w:tcPr>
          <w:p>
            <w:r>
              <w:t>2025-12-14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Emergency preparedness drill results for the Garfield Crossing district.</w:t>
            </w:r>
          </w:p>
        </w:tc>
      </w:tr>
      <w:tr>
        <w:tc>
          <w:tcPr>
            <w:tcW w:type="dxa" w:w="2160"/>
          </w:tcPr>
          <w:p>
            <w:r>
              <w:t>2025-12-21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Fire department response-time audit for the Northgate station.</w:t>
            </w:r>
          </w:p>
        </w:tc>
      </w:tr>
      <w:tr>
        <w:tc>
          <w:tcPr>
            <w:tcW w:type="dxa" w:w="2160"/>
          </w:tcPr>
          <w:p>
            <w:r>
              <w:t>2025-12-28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Neighborhood watch expansion in Union Flats after a rise in reported incidents.</w:t>
            </w:r>
          </w:p>
        </w:tc>
      </w:tr>
    </w:tbl>
    <w:p>
      <w:pPr>
        <w:pStyle w:val="Heading2"/>
      </w:pPr>
      <w:r>
        <w:t>2.4 Health</w:t>
      </w:r>
    </w:p>
    <w:p>
      <w:r>
        <w:t>21 segment(s), 100 minute(s) total airtime this quarter.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Air date</w:t>
            </w:r>
          </w:p>
        </w:tc>
        <w:tc>
          <w:tcPr>
            <w:tcW w:type="dxa" w:w="2160"/>
          </w:tcPr>
          <w:p>
            <w:r>
              <w:t>Air time</w:t>
            </w:r>
          </w:p>
        </w:tc>
        <w:tc>
          <w:tcPr>
            <w:tcW w:type="dxa" w:w="2160"/>
          </w:tcPr>
          <w:p>
            <w:r>
              <w:t>Duration (min)</w:t>
            </w:r>
          </w:p>
        </w:tc>
        <w:tc>
          <w:tcPr>
            <w:tcW w:type="dxa" w:w="2160"/>
          </w:tcPr>
          <w:p>
            <w:r>
              <w:t>Narrative</w:t>
            </w:r>
          </w:p>
        </w:tc>
      </w:tr>
      <w:tr>
        <w:tc>
          <w:tcPr>
            <w:tcW w:type="dxa" w:w="2160"/>
          </w:tcPr>
          <w:p>
            <w:r>
              <w:t>2025-10-05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Mental health hotline call volume and funding renewal debate.</w:t>
            </w:r>
          </w:p>
        </w:tc>
      </w:tr>
      <w:tr>
        <w:tc>
          <w:tcPr>
            <w:tcW w:type="dxa" w:w="2160"/>
          </w:tcPr>
          <w:p>
            <w:r>
              <w:t>2025-10-05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Community health fair turnout in Harbor Point.</w:t>
            </w:r>
          </w:p>
        </w:tc>
      </w:tr>
      <w:tr>
        <w:tc>
          <w:tcPr>
            <w:tcW w:type="dxa" w:w="2160"/>
          </w:tcPr>
          <w:p>
            <w:r>
              <w:t>2025-10-12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Mobile vaccination clinic visits Northgate this month.</w:t>
            </w:r>
          </w:p>
        </w:tc>
      </w:tr>
      <w:tr>
        <w:tc>
          <w:tcPr>
            <w:tcW w:type="dxa" w:w="2160"/>
          </w:tcPr>
          <w:p>
            <w:r>
              <w:t>2025-10-19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Community health fair turnout in Rosedale.</w:t>
            </w:r>
          </w:p>
        </w:tc>
      </w:tr>
      <w:tr>
        <w:tc>
          <w:tcPr>
            <w:tcW w:type="dxa" w:w="2160"/>
          </w:tcPr>
          <w:p>
            <w:r>
              <w:t>2025-10-26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Access to primary care in Maple Ridge, a data-driven look.</w:t>
            </w:r>
          </w:p>
        </w:tc>
      </w:tr>
      <w:tr>
        <w:tc>
          <w:tcPr>
            <w:tcW w:type="dxa" w:w="2160"/>
          </w:tcPr>
          <w:p>
            <w:r>
              <w:t>2025-10-26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Mental health hotline call volume and funding renewal debate.</w:t>
            </w:r>
          </w:p>
        </w:tc>
      </w:tr>
      <w:tr>
        <w:tc>
          <w:tcPr>
            <w:tcW w:type="dxa" w:w="2160"/>
          </w:tcPr>
          <w:p>
            <w:r>
              <w:t>2025-11-02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Mobile vaccination clinic visits Rosedale this month.</w:t>
            </w:r>
          </w:p>
        </w:tc>
      </w:tr>
      <w:tr>
        <w:tc>
          <w:tcPr>
            <w:tcW w:type="dxa" w:w="2160"/>
          </w:tcPr>
          <w:p>
            <w:r>
              <w:t>2025-11-09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Access to primary care in Maple Ridge, a data-driven look.</w:t>
            </w:r>
          </w:p>
        </w:tc>
      </w:tr>
      <w:tr>
        <w:tc>
          <w:tcPr>
            <w:tcW w:type="dxa" w:w="2160"/>
          </w:tcPr>
          <w:p>
            <w:r>
              <w:t>2025-11-09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Access to primary care in Harbor Point, a data-driven look.</w:t>
            </w:r>
          </w:p>
        </w:tc>
      </w:tr>
      <w:tr>
        <w:tc>
          <w:tcPr>
            <w:tcW w:type="dxa" w:w="2160"/>
          </w:tcPr>
          <w:p>
            <w:r>
              <w:t>2025-11-16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Access to primary care in Harbor Point, a data-driven look.</w:t>
            </w:r>
          </w:p>
        </w:tc>
      </w:tr>
      <w:tr>
        <w:tc>
          <w:tcPr>
            <w:tcW w:type="dxa" w:w="2160"/>
          </w:tcPr>
          <w:p>
            <w:r>
              <w:t>2025-11-16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Community health fair turnout in Union Flats.</w:t>
            </w:r>
          </w:p>
        </w:tc>
      </w:tr>
      <w:tr>
        <w:tc>
          <w:tcPr>
            <w:tcW w:type="dxa" w:w="2160"/>
          </w:tcPr>
          <w:p>
            <w:r>
              <w:t>2025-11-23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Community health fair turnout in Harbor Point.</w:t>
            </w:r>
          </w:p>
        </w:tc>
      </w:tr>
      <w:tr>
        <w:tc>
          <w:tcPr>
            <w:tcW w:type="dxa" w:w="2160"/>
          </w:tcPr>
          <w:p>
            <w:r>
              <w:t>2025-11-23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Community health fair turnout in Maple Ridge.</w:t>
            </w:r>
          </w:p>
        </w:tc>
      </w:tr>
      <w:tr>
        <w:tc>
          <w:tcPr>
            <w:tcW w:type="dxa" w:w="2160"/>
          </w:tcPr>
          <w:p>
            <w:r>
              <w:t>2025-11-30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Mental health hotline call volume and funding renewal debate.</w:t>
            </w:r>
          </w:p>
        </w:tc>
      </w:tr>
      <w:tr>
        <w:tc>
          <w:tcPr>
            <w:tcW w:type="dxa" w:w="2160"/>
          </w:tcPr>
          <w:p>
            <w:r>
              <w:t>2025-11-30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Mobile vaccination clinic visits Rosedale this month.</w:t>
            </w:r>
          </w:p>
        </w:tc>
      </w:tr>
      <w:tr>
        <w:tc>
          <w:tcPr>
            <w:tcW w:type="dxa" w:w="2160"/>
          </w:tcPr>
          <w:p>
            <w:r>
              <w:t>2025-12-07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Hospital emergency-room wait times, a follow-up investigation.</w:t>
            </w:r>
          </w:p>
        </w:tc>
      </w:tr>
      <w:tr>
        <w:tc>
          <w:tcPr>
            <w:tcW w:type="dxa" w:w="2160"/>
          </w:tcPr>
          <w:p>
            <w:r>
              <w:t>2025-12-07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Mental health hotline call volume and funding renewal debate.</w:t>
            </w:r>
          </w:p>
        </w:tc>
      </w:tr>
      <w:tr>
        <w:tc>
          <w:tcPr>
            <w:tcW w:type="dxa" w:w="2160"/>
          </w:tcPr>
          <w:p>
            <w:r>
              <w:t>2025-12-14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Mobile vaccination clinic visits Elm Heights this month.</w:t>
            </w:r>
          </w:p>
        </w:tc>
      </w:tr>
      <w:tr>
        <w:tc>
          <w:tcPr>
            <w:tcW w:type="dxa" w:w="2160"/>
          </w:tcPr>
          <w:p>
            <w:r>
              <w:t>2025-12-21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Hospital emergency-room wait times, a follow-up investigation.</w:t>
            </w:r>
          </w:p>
        </w:tc>
      </w:tr>
      <w:tr>
        <w:tc>
          <w:tcPr>
            <w:tcW w:type="dxa" w:w="2160"/>
          </w:tcPr>
          <w:p>
            <w:r>
              <w:t>2025-12-28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Hospital emergency-room wait times, a follow-up investigation.</w:t>
            </w:r>
          </w:p>
        </w:tc>
      </w:tr>
      <w:tr>
        <w:tc>
          <w:tcPr>
            <w:tcW w:type="dxa" w:w="2160"/>
          </w:tcPr>
          <w:p>
            <w:r>
              <w:t>2025-12-28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Mobile vaccination clinic visits Rosedale this month.</w:t>
            </w:r>
          </w:p>
        </w:tc>
      </w:tr>
    </w:tbl>
    <w:p>
      <w:pPr>
        <w:pStyle w:val="Heading2"/>
      </w:pPr>
      <w:r>
        <w:t>2.5 Environment</w:t>
      </w:r>
    </w:p>
    <w:p>
      <w:r>
        <w:t>19 segment(s), 68 minute(s) total airtime this quarter.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Air date</w:t>
            </w:r>
          </w:p>
        </w:tc>
        <w:tc>
          <w:tcPr>
            <w:tcW w:type="dxa" w:w="2160"/>
          </w:tcPr>
          <w:p>
            <w:r>
              <w:t>Air time</w:t>
            </w:r>
          </w:p>
        </w:tc>
        <w:tc>
          <w:tcPr>
            <w:tcW w:type="dxa" w:w="2160"/>
          </w:tcPr>
          <w:p>
            <w:r>
              <w:t>Duration (min)</w:t>
            </w:r>
          </w:p>
        </w:tc>
        <w:tc>
          <w:tcPr>
            <w:tcW w:type="dxa" w:w="2160"/>
          </w:tcPr>
          <w:p>
            <w:r>
              <w:t>Narrative</w:t>
            </w:r>
          </w:p>
        </w:tc>
      </w:tr>
      <w:tr>
        <w:tc>
          <w:tcPr>
            <w:tcW w:type="dxa" w:w="2160"/>
          </w:tcPr>
          <w:p>
            <w:r>
              <w:t>2025-10-05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Tree-planting initiative progress in Rosedale.</w:t>
            </w:r>
          </w:p>
        </w:tc>
      </w:tr>
      <w:tr>
        <w:tc>
          <w:tcPr>
            <w:tcW w:type="dxa" w:w="2160"/>
          </w:tcPr>
          <w:p>
            <w:r>
              <w:t>2025-10-05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Community garden expansion and its effect on local produce access.</w:t>
            </w:r>
          </w:p>
        </w:tc>
      </w:tr>
      <w:tr>
        <w:tc>
          <w:tcPr>
            <w:tcW w:type="dxa" w:w="2160"/>
          </w:tcPr>
          <w:p>
            <w:r>
              <w:t>2025-10-12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Community garden expansion and its effect on local produce access.</w:t>
            </w:r>
          </w:p>
        </w:tc>
      </w:tr>
      <w:tr>
        <w:tc>
          <w:tcPr>
            <w:tcW w:type="dxa" w:w="2160"/>
          </w:tcPr>
          <w:p>
            <w:r>
              <w:t>2025-10-12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Community garden expansion and its effect on local produce access.</w:t>
            </w:r>
          </w:p>
        </w:tc>
      </w:tr>
      <w:tr>
        <w:tc>
          <w:tcPr>
            <w:tcW w:type="dxa" w:w="2160"/>
          </w:tcPr>
          <w:p>
            <w:r>
              <w:t>2025-10-19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Tree-planting initiative progress in Northgate.</w:t>
            </w:r>
          </w:p>
        </w:tc>
      </w:tr>
      <w:tr>
        <w:tc>
          <w:tcPr>
            <w:tcW w:type="dxa" w:w="2160"/>
          </w:tcPr>
          <w:p>
            <w:r>
              <w:t>2025-10-26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Storm drain upgrade project near Northgate and flood risk reduction.</w:t>
            </w:r>
          </w:p>
        </w:tc>
      </w:tr>
      <w:tr>
        <w:tc>
          <w:tcPr>
            <w:tcW w:type="dxa" w:w="2160"/>
          </w:tcPr>
          <w:p>
            <w:r>
              <w:t>2025-10-26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Community garden expansion and its effect on local produce access.</w:t>
            </w:r>
          </w:p>
        </w:tc>
      </w:tr>
      <w:tr>
        <w:tc>
          <w:tcPr>
            <w:tcW w:type="dxa" w:w="2160"/>
          </w:tcPr>
          <w:p>
            <w:r>
              <w:t>2025-11-02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Recycling participation rates across the city's districts.</w:t>
            </w:r>
          </w:p>
        </w:tc>
      </w:tr>
      <w:tr>
        <w:tc>
          <w:tcPr>
            <w:tcW w:type="dxa" w:w="2160"/>
          </w:tcPr>
          <w:p>
            <w:r>
              <w:t>2025-11-09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Storm drain upgrade project near Northgate and flood risk reduction.</w:t>
            </w:r>
          </w:p>
        </w:tc>
      </w:tr>
      <w:tr>
        <w:tc>
          <w:tcPr>
            <w:tcW w:type="dxa" w:w="2160"/>
          </w:tcPr>
          <w:p>
            <w:r>
              <w:t>2025-11-09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Community garden expansion and its effect on local produce access.</w:t>
            </w:r>
          </w:p>
        </w:tc>
      </w:tr>
      <w:tr>
        <w:tc>
          <w:tcPr>
            <w:tcW w:type="dxa" w:w="2160"/>
          </w:tcPr>
          <w:p>
            <w:r>
              <w:t>2025-11-16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Tree-planting initiative progress in Rosedale.</w:t>
            </w:r>
          </w:p>
        </w:tc>
      </w:tr>
      <w:tr>
        <w:tc>
          <w:tcPr>
            <w:tcW w:type="dxa" w:w="2160"/>
          </w:tcPr>
          <w:p>
            <w:r>
              <w:t>2025-11-23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Air quality monitoring station results for Garfield Crossing.</w:t>
            </w:r>
          </w:p>
        </w:tc>
      </w:tr>
      <w:tr>
        <w:tc>
          <w:tcPr>
            <w:tcW w:type="dxa" w:w="2160"/>
          </w:tcPr>
          <w:p>
            <w:r>
              <w:t>2025-11-30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Recycling participation rates across the city's districts.</w:t>
            </w:r>
          </w:p>
        </w:tc>
      </w:tr>
      <w:tr>
        <w:tc>
          <w:tcPr>
            <w:tcW w:type="dxa" w:w="2160"/>
          </w:tcPr>
          <w:p>
            <w:r>
              <w:t>2025-12-07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Storm drain upgrade project near Elm Heights and flood risk reduction.</w:t>
            </w:r>
          </w:p>
        </w:tc>
      </w:tr>
      <w:tr>
        <w:tc>
          <w:tcPr>
            <w:tcW w:type="dxa" w:w="2160"/>
          </w:tcPr>
          <w:p>
            <w:r>
              <w:t>2025-12-14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Recycling participation rates across the city's districts.</w:t>
            </w:r>
          </w:p>
        </w:tc>
      </w:tr>
      <w:tr>
        <w:tc>
          <w:tcPr>
            <w:tcW w:type="dxa" w:w="2160"/>
          </w:tcPr>
          <w:p>
            <w:r>
              <w:t>2025-12-14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Community garden expansion and its effect on local produce access.</w:t>
            </w:r>
          </w:p>
        </w:tc>
      </w:tr>
      <w:tr>
        <w:tc>
          <w:tcPr>
            <w:tcW w:type="dxa" w:w="2160"/>
          </w:tcPr>
          <w:p>
            <w:r>
              <w:t>2025-12-21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Community garden expansion and its effect on local produce access.</w:t>
            </w:r>
          </w:p>
        </w:tc>
      </w:tr>
      <w:tr>
        <w:tc>
          <w:tcPr>
            <w:tcW w:type="dxa" w:w="2160"/>
          </w:tcPr>
          <w:p>
            <w:r>
              <w:t>2025-12-21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Community garden expansion and its effect on local produce access.</w:t>
            </w:r>
          </w:p>
        </w:tc>
      </w:tr>
      <w:tr>
        <w:tc>
          <w:tcPr>
            <w:tcW w:type="dxa" w:w="2160"/>
          </w:tcPr>
          <w:p>
            <w:r>
              <w:t>2025-12-28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Recycling participation rates across the city's districts.</w:t>
            </w:r>
          </w:p>
        </w:tc>
      </w:tr>
    </w:tbl>
    <w:p>
      <w:pPr>
        <w:pStyle w:val="Heading2"/>
      </w:pPr>
      <w:r>
        <w:t>2.6 Transportation</w:t>
      </w:r>
    </w:p>
    <w:p>
      <w:r>
        <w:t>17 segment(s), 58 minute(s) total airtime this quarter.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Air date</w:t>
            </w:r>
          </w:p>
        </w:tc>
        <w:tc>
          <w:tcPr>
            <w:tcW w:type="dxa" w:w="2160"/>
          </w:tcPr>
          <w:p>
            <w:r>
              <w:t>Air time</w:t>
            </w:r>
          </w:p>
        </w:tc>
        <w:tc>
          <w:tcPr>
            <w:tcW w:type="dxa" w:w="2160"/>
          </w:tcPr>
          <w:p>
            <w:r>
              <w:t>Duration (min)</w:t>
            </w:r>
          </w:p>
        </w:tc>
        <w:tc>
          <w:tcPr>
            <w:tcW w:type="dxa" w:w="2160"/>
          </w:tcPr>
          <w:p>
            <w:r>
              <w:t>Narrative</w:t>
            </w:r>
          </w:p>
        </w:tc>
      </w:tr>
      <w:tr>
        <w:tc>
          <w:tcPr>
            <w:tcW w:type="dxa" w:w="2160"/>
          </w:tcPr>
          <w:p>
            <w:r>
              <w:t>2025-10-05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Bus route changes affecting Northgate commuters.</w:t>
            </w:r>
          </w:p>
        </w:tc>
      </w:tr>
      <w:tr>
        <w:tc>
          <w:tcPr>
            <w:tcW w:type="dxa" w:w="2160"/>
          </w:tcPr>
          <w:p>
            <w:r>
              <w:t>2025-10-12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Pothole repair backlog update for Northgate streets.</w:t>
            </w:r>
          </w:p>
        </w:tc>
      </w:tr>
      <w:tr>
        <w:tc>
          <w:tcPr>
            <w:tcW w:type="dxa" w:w="2160"/>
          </w:tcPr>
          <w:p>
            <w:r>
              <w:t>2025-10-19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Bus route changes affecting Maple Ridge commuters.</w:t>
            </w:r>
          </w:p>
        </w:tc>
      </w:tr>
      <w:tr>
        <w:tc>
          <w:tcPr>
            <w:tcW w:type="dxa" w:w="2160"/>
          </w:tcPr>
          <w:p>
            <w:r>
              <w:t>2025-10-19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Road construction delays near the Rosedale interchange.</w:t>
            </w:r>
          </w:p>
        </w:tc>
      </w:tr>
      <w:tr>
        <w:tc>
          <w:tcPr>
            <w:tcW w:type="dxa" w:w="2160"/>
          </w:tcPr>
          <w:p>
            <w:r>
              <w:t>2025-10-26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Road construction delays near the Union Flats interchange.</w:t>
            </w:r>
          </w:p>
        </w:tc>
      </w:tr>
      <w:tr>
        <w:tc>
          <w:tcPr>
            <w:tcW w:type="dxa" w:w="2160"/>
          </w:tcPr>
          <w:p>
            <w:r>
              <w:t>2025-11-02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New bike lane safety data six months after installation.</w:t>
            </w:r>
          </w:p>
        </w:tc>
      </w:tr>
      <w:tr>
        <w:tc>
          <w:tcPr>
            <w:tcW w:type="dxa" w:w="2160"/>
          </w:tcPr>
          <w:p>
            <w:r>
              <w:t>2025-11-02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Transit fare assistance program enrollment numbers.</w:t>
            </w:r>
          </w:p>
        </w:tc>
      </w:tr>
      <w:tr>
        <w:tc>
          <w:tcPr>
            <w:tcW w:type="dxa" w:w="2160"/>
          </w:tcPr>
          <w:p>
            <w:r>
              <w:t>2025-11-09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Bus route changes affecting Elm Heights commuters.</w:t>
            </w:r>
          </w:p>
        </w:tc>
      </w:tr>
      <w:tr>
        <w:tc>
          <w:tcPr>
            <w:tcW w:type="dxa" w:w="2160"/>
          </w:tcPr>
          <w:p>
            <w:r>
              <w:t>2025-11-09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Road construction delays near the Garfield Crossing interchange.</w:t>
            </w:r>
          </w:p>
        </w:tc>
      </w:tr>
      <w:tr>
        <w:tc>
          <w:tcPr>
            <w:tcW w:type="dxa" w:w="2160"/>
          </w:tcPr>
          <w:p>
            <w:r>
              <w:t>2025-11-16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New bike lane safety data six months after installation.</w:t>
            </w:r>
          </w:p>
        </w:tc>
      </w:tr>
      <w:tr>
        <w:tc>
          <w:tcPr>
            <w:tcW w:type="dxa" w:w="2160"/>
          </w:tcPr>
          <w:p>
            <w:r>
              <w:t>2025-11-23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Road construction delays near the Fenwick Park interchange.</w:t>
            </w:r>
          </w:p>
        </w:tc>
      </w:tr>
      <w:tr>
        <w:tc>
          <w:tcPr>
            <w:tcW w:type="dxa" w:w="2160"/>
          </w:tcPr>
          <w:p>
            <w:r>
              <w:t>2025-11-30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New bike lane safety data six months after installation.</w:t>
            </w:r>
          </w:p>
        </w:tc>
      </w:tr>
      <w:tr>
        <w:tc>
          <w:tcPr>
            <w:tcW w:type="dxa" w:w="2160"/>
          </w:tcPr>
          <w:p>
            <w:r>
              <w:t>2025-12-07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Road construction delays near the Rosedale interchange.</w:t>
            </w:r>
          </w:p>
        </w:tc>
      </w:tr>
      <w:tr>
        <w:tc>
          <w:tcPr>
            <w:tcW w:type="dxa" w:w="2160"/>
          </w:tcPr>
          <w:p>
            <w:r>
              <w:t>2025-12-14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Pothole repair backlog update for Elm Heights streets.</w:t>
            </w:r>
          </w:p>
        </w:tc>
      </w:tr>
      <w:tr>
        <w:tc>
          <w:tcPr>
            <w:tcW w:type="dxa" w:w="2160"/>
          </w:tcPr>
          <w:p>
            <w:r>
              <w:t>2025-12-21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New bike lane safety data six months after installation.</w:t>
            </w:r>
          </w:p>
        </w:tc>
      </w:tr>
      <w:tr>
        <w:tc>
          <w:tcPr>
            <w:tcW w:type="dxa" w:w="2160"/>
          </w:tcPr>
          <w:p>
            <w:r>
              <w:t>2025-12-28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New bike lane safety data six months after installation.</w:t>
            </w:r>
          </w:p>
        </w:tc>
      </w:tr>
      <w:tr>
        <w:tc>
          <w:tcPr>
            <w:tcW w:type="dxa" w:w="2160"/>
          </w:tcPr>
          <w:p>
            <w:r>
              <w:t>2025-12-28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Transit fare assistance program enrollment numbers.</w:t>
            </w:r>
          </w:p>
        </w:tc>
      </w:tr>
    </w:tbl>
    <w:p>
      <w:pPr>
        <w:pStyle w:val="Heading2"/>
      </w:pPr>
      <w:r>
        <w:t>2.7 Economic Development</w:t>
      </w:r>
    </w:p>
    <w:p>
      <w:r>
        <w:t>15 segment(s), 53 minute(s) total airtime this quarter.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Air date</w:t>
            </w:r>
          </w:p>
        </w:tc>
        <w:tc>
          <w:tcPr>
            <w:tcW w:type="dxa" w:w="2160"/>
          </w:tcPr>
          <w:p>
            <w:r>
              <w:t>Air time</w:t>
            </w:r>
          </w:p>
        </w:tc>
        <w:tc>
          <w:tcPr>
            <w:tcW w:type="dxa" w:w="2160"/>
          </w:tcPr>
          <w:p>
            <w:r>
              <w:t>Duration (min)</w:t>
            </w:r>
          </w:p>
        </w:tc>
        <w:tc>
          <w:tcPr>
            <w:tcW w:type="dxa" w:w="2160"/>
          </w:tcPr>
          <w:p>
            <w:r>
              <w:t>Narrative</w:t>
            </w:r>
          </w:p>
        </w:tc>
      </w:tr>
      <w:tr>
        <w:tc>
          <w:tcPr>
            <w:tcW w:type="dxa" w:w="2160"/>
          </w:tcPr>
          <w:p>
            <w:r>
              <w:t>2025-10-05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Downtown vacancy rate trends compared to pre-pandemic levels.</w:t>
            </w:r>
          </w:p>
        </w:tc>
      </w:tr>
      <w:tr>
        <w:tc>
          <w:tcPr>
            <w:tcW w:type="dxa" w:w="2160"/>
          </w:tcPr>
          <w:p>
            <w:r>
              <w:t>2025-10-12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New employer announcement and projected Elm Heights hiring.</w:t>
            </w:r>
          </w:p>
        </w:tc>
      </w:tr>
      <w:tr>
        <w:tc>
          <w:tcPr>
            <w:tcW w:type="dxa" w:w="2160"/>
          </w:tcPr>
          <w:p>
            <w:r>
              <w:t>2025-10-19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Workforce training program graduation numbers this quarter.</w:t>
            </w:r>
          </w:p>
        </w:tc>
      </w:tr>
      <w:tr>
        <w:tc>
          <w:tcPr>
            <w:tcW w:type="dxa" w:w="2160"/>
          </w:tcPr>
          <w:p>
            <w:r>
              <w:t>2025-10-19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Small business grant recipients in Maple Ridge, one year later.</w:t>
            </w:r>
          </w:p>
        </w:tc>
      </w:tr>
      <w:tr>
        <w:tc>
          <w:tcPr>
            <w:tcW w:type="dxa" w:w="2160"/>
          </w:tcPr>
          <w:p>
            <w:r>
              <w:t>2025-10-26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Workforce training program graduation numbers this quarter.</w:t>
            </w:r>
          </w:p>
        </w:tc>
      </w:tr>
      <w:tr>
        <w:tc>
          <w:tcPr>
            <w:tcW w:type="dxa" w:w="2160"/>
          </w:tcPr>
          <w:p>
            <w:r>
              <w:t>2025-11-02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Workforce training program graduation numbers this quarter.</w:t>
            </w:r>
          </w:p>
        </w:tc>
      </w:tr>
      <w:tr>
        <w:tc>
          <w:tcPr>
            <w:tcW w:type="dxa" w:w="2160"/>
          </w:tcPr>
          <w:p>
            <w:r>
              <w:t>2025-11-09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Workforce training program graduation numbers this quarter.</w:t>
            </w:r>
          </w:p>
        </w:tc>
      </w:tr>
      <w:tr>
        <w:tc>
          <w:tcPr>
            <w:tcW w:type="dxa" w:w="2160"/>
          </w:tcPr>
          <w:p>
            <w:r>
              <w:t>2025-11-16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Chamber of commerce survey on Northgate retail recovery.</w:t>
            </w:r>
          </w:p>
        </w:tc>
      </w:tr>
      <w:tr>
        <w:tc>
          <w:tcPr>
            <w:tcW w:type="dxa" w:w="2160"/>
          </w:tcPr>
          <w:p>
            <w:r>
              <w:t>2025-11-23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New employer announcement and projected Fenwick Park hiring.</w:t>
            </w:r>
          </w:p>
        </w:tc>
      </w:tr>
      <w:tr>
        <w:tc>
          <w:tcPr>
            <w:tcW w:type="dxa" w:w="2160"/>
          </w:tcPr>
          <w:p>
            <w:r>
              <w:t>2025-11-30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Chamber of commerce survey on Northgate retail recovery.</w:t>
            </w:r>
          </w:p>
        </w:tc>
      </w:tr>
      <w:tr>
        <w:tc>
          <w:tcPr>
            <w:tcW w:type="dxa" w:w="2160"/>
          </w:tcPr>
          <w:p>
            <w:r>
              <w:t>2025-12-07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Workforce training program graduation numbers this quarter.</w:t>
            </w:r>
          </w:p>
        </w:tc>
      </w:tr>
      <w:tr>
        <w:tc>
          <w:tcPr>
            <w:tcW w:type="dxa" w:w="2160"/>
          </w:tcPr>
          <w:p>
            <w:r>
              <w:t>2025-12-14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Downtown vacancy rate trends compared to pre-pandemic levels.</w:t>
            </w:r>
          </w:p>
        </w:tc>
      </w:tr>
      <w:tr>
        <w:tc>
          <w:tcPr>
            <w:tcW w:type="dxa" w:w="2160"/>
          </w:tcPr>
          <w:p>
            <w:r>
              <w:t>2025-12-14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Small business grant recipients in Northgate, one year later.</w:t>
            </w:r>
          </w:p>
        </w:tc>
      </w:tr>
      <w:tr>
        <w:tc>
          <w:tcPr>
            <w:tcW w:type="dxa" w:w="2160"/>
          </w:tcPr>
          <w:p>
            <w:r>
              <w:t>2025-12-21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New employer announcement and projected Elm Heights hiring.</w:t>
            </w:r>
          </w:p>
        </w:tc>
      </w:tr>
      <w:tr>
        <w:tc>
          <w:tcPr>
            <w:tcW w:type="dxa" w:w="2160"/>
          </w:tcPr>
          <w:p>
            <w:r>
              <w:t>2025-12-28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Chamber of commerce survey on Northgate retail recovery.</w:t>
            </w:r>
          </w:p>
        </w:tc>
      </w:tr>
    </w:tbl>
    <w:p>
      <w:pPr>
        <w:pStyle w:val="Heading2"/>
      </w:pPr>
      <w:r>
        <w:t>2.8 Civic Engagement</w:t>
      </w:r>
    </w:p>
    <w:p>
      <w:r>
        <w:t>13 segment(s), 43 minute(s) total airtime this quarter.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Air date</w:t>
            </w:r>
          </w:p>
        </w:tc>
        <w:tc>
          <w:tcPr>
            <w:tcW w:type="dxa" w:w="2160"/>
          </w:tcPr>
          <w:p>
            <w:r>
              <w:t>Air time</w:t>
            </w:r>
          </w:p>
        </w:tc>
        <w:tc>
          <w:tcPr>
            <w:tcW w:type="dxa" w:w="2160"/>
          </w:tcPr>
          <w:p>
            <w:r>
              <w:t>Duration (min)</w:t>
            </w:r>
          </w:p>
        </w:tc>
        <w:tc>
          <w:tcPr>
            <w:tcW w:type="dxa" w:w="2160"/>
          </w:tcPr>
          <w:p>
            <w:r>
              <w:t>Narrative</w:t>
            </w:r>
          </w:p>
        </w:tc>
      </w:tr>
      <w:tr>
        <w:tc>
          <w:tcPr>
            <w:tcW w:type="dxa" w:w="2160"/>
          </w:tcPr>
          <w:p>
            <w:r>
              <w:t>2025-10-05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Civics program for high schoolers launches in Garfield Crossing.</w:t>
            </w:r>
          </w:p>
        </w:tc>
      </w:tr>
      <w:tr>
        <w:tc>
          <w:tcPr>
            <w:tcW w:type="dxa" w:w="2160"/>
          </w:tcPr>
          <w:p>
            <w:r>
              <w:t>2025-10-12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Voter registration drive turnout ahead of the local election.</w:t>
            </w:r>
          </w:p>
        </w:tc>
      </w:tr>
      <w:tr>
        <w:tc>
          <w:tcPr>
            <w:tcW w:type="dxa" w:w="2160"/>
          </w:tcPr>
          <w:p>
            <w:r>
              <w:t>2025-10-19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Public comment period results on the city's strategic plan.</w:t>
            </w:r>
          </w:p>
        </w:tc>
      </w:tr>
      <w:tr>
        <w:tc>
          <w:tcPr>
            <w:tcW w:type="dxa" w:w="2160"/>
          </w:tcPr>
          <w:p>
            <w:r>
              <w:t>2025-10-26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New resident advisory board seats and who applied.</w:t>
            </w:r>
          </w:p>
        </w:tc>
      </w:tr>
      <w:tr>
        <w:tc>
          <w:tcPr>
            <w:tcW w:type="dxa" w:w="2160"/>
          </w:tcPr>
          <w:p>
            <w:r>
              <w:t>2025-11-02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New resident advisory board seats and who applied.</w:t>
            </w:r>
          </w:p>
        </w:tc>
      </w:tr>
      <w:tr>
        <w:tc>
          <w:tcPr>
            <w:tcW w:type="dxa" w:w="2160"/>
          </w:tcPr>
          <w:p>
            <w:r>
              <w:t>2025-11-09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New resident advisory board seats and who applied.</w:t>
            </w:r>
          </w:p>
        </w:tc>
      </w:tr>
      <w:tr>
        <w:tc>
          <w:tcPr>
            <w:tcW w:type="dxa" w:w="2160"/>
          </w:tcPr>
          <w:p>
            <w:r>
              <w:t>2025-11-16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Town hall attendance on the proposed Maple Ridge budget.</w:t>
            </w:r>
          </w:p>
        </w:tc>
      </w:tr>
      <w:tr>
        <w:tc>
          <w:tcPr>
            <w:tcW w:type="dxa" w:w="2160"/>
          </w:tcPr>
          <w:p>
            <w:r>
              <w:t>2025-11-23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Voter registration drive turnout ahead of the local election.</w:t>
            </w:r>
          </w:p>
        </w:tc>
      </w:tr>
      <w:tr>
        <w:tc>
          <w:tcPr>
            <w:tcW w:type="dxa" w:w="2160"/>
          </w:tcPr>
          <w:p>
            <w:r>
              <w:t>2025-11-30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New resident advisory board seats and who applied.</w:t>
            </w:r>
          </w:p>
        </w:tc>
      </w:tr>
      <w:tr>
        <w:tc>
          <w:tcPr>
            <w:tcW w:type="dxa" w:w="2160"/>
          </w:tcPr>
          <w:p>
            <w:r>
              <w:t>2025-12-07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Civics program for high schoolers launches in Union Flats.</w:t>
            </w:r>
          </w:p>
        </w:tc>
      </w:tr>
      <w:tr>
        <w:tc>
          <w:tcPr>
            <w:tcW w:type="dxa" w:w="2160"/>
          </w:tcPr>
          <w:p>
            <w:r>
              <w:t>2025-12-14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Civics program for high schoolers launches in Elm Heights.</w:t>
            </w:r>
          </w:p>
        </w:tc>
      </w:tr>
      <w:tr>
        <w:tc>
          <w:tcPr>
            <w:tcW w:type="dxa" w:w="2160"/>
          </w:tcPr>
          <w:p>
            <w:r>
              <w:t>2025-12-21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Civics program for high schoolers launches in Maple Ridge.</w:t>
            </w:r>
          </w:p>
        </w:tc>
      </w:tr>
      <w:tr>
        <w:tc>
          <w:tcPr>
            <w:tcW w:type="dxa" w:w="2160"/>
          </w:tcPr>
          <w:p>
            <w:r>
              <w:t>2025-12-28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Town hall attendance on the proposed Fenwick Park budget.</w:t>
            </w:r>
          </w:p>
        </w:tc>
      </w:tr>
    </w:tbl>
    <w:p>
      <w:pPr>
        <w:pStyle w:val="Heading1"/>
      </w:pPr>
      <w:r>
        <w:t>3. Least-Airtime Summary</w:t>
      </w:r>
    </w:p>
    <w:p>
      <w:r>
        <w:t>3.1 See the accompanying coverage deck for the full ranking of all 8 issues by total airtime, ascending (least-covered first).</w:t>
      </w:r>
    </w:p>
    <w:p>
      <w:pPr>
        <w:pStyle w:val="Heading1"/>
      </w:pPr>
      <w:r>
        <w:t>4. Certification</w:t>
      </w:r>
    </w:p>
    <w:p>
      <w:r>
        <w:t>4.1 Prepared by: __________________________  Date: ______________</w:t>
      </w:r>
    </w:p>
    <w:p>
      <w:r>
        <w:t>4.2 Filed by: _____________________________  Date: 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